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97D"/>
          <w:sz w:val="36"/>
        </w:rPr>
        <w:t>Technical Implementation Report</w:t>
      </w:r>
    </w:p>
    <w:p>
      <w:pPr>
        <w:jc w:val="center"/>
      </w:pPr>
      <w:r>
        <w:rPr>
          <w:rFonts w:ascii="Arial" w:hAnsi="Arial"/>
          <w:sz w:val="28"/>
        </w:rPr>
        <w:t>Real-Time Trending Topic Detection System for English and Somali Tweets</w:t>
      </w:r>
    </w:p>
    <w:p>
      <w:pPr>
        <w:jc w:val="center"/>
      </w:pPr>
      <w:r>
        <w:rPr>
          <w:rFonts w:ascii="Arial" w:hAnsi="Arial"/>
          <w:i/>
          <w:sz w:val="26"/>
        </w:rPr>
        <w:t>Chapter 4 Reference: Design and Architecture</w:t>
      </w:r>
    </w:p>
    <w:p/>
    <w:p/>
    <w:p>
      <w:r>
        <w:rPr>
          <w:rFonts w:ascii="Arial" w:hAnsi="Arial"/>
          <w:b/>
          <w:color w:val="1F497D"/>
          <w:sz w:val="28"/>
        </w:rPr>
        <w:t>1. SYSTEM OVERVIEW</w:t>
      </w:r>
    </w:p>
    <w:p>
      <w:r>
        <w:rPr>
          <w:rFonts w:ascii="Arial" w:hAnsi="Arial"/>
          <w:b/>
          <w:sz w:val="22"/>
        </w:rPr>
        <w:t>Project Purpose</w:t>
      </w:r>
    </w:p>
    <w:p>
      <w:r>
        <w:rPr>
          <w:rFonts w:ascii="Arial" w:hAnsi="Arial"/>
          <w:sz w:val="22"/>
        </w:rPr>
        <w:t>The system is a bilingual (English and Somali) real-time trending topic detection platform. It ingests live tweets from Twitter/X via the Twitter API v2, applies three unsupervised NLP topic-modeling algorithms (BERTopic, LDA, NMF), selects the best-performing model using intrinsic coherence metrics, and surfaces discovered trends through a React-based dashboard. The academic goal is to evaluate and compare all three models on the same bilingual corpus and determine which best captures trending discourse in English and Somali.</w:t>
      </w:r>
    </w:p>
    <w:p>
      <w:r>
        <w:rPr>
          <w:rFonts w:ascii="Arial" w:hAnsi="Arial"/>
          <w:b/>
          <w:sz w:val="22"/>
        </w:rPr>
        <w:t>Programming Languages and Frameworks</w:t>
      </w:r>
    </w:p>
    <w:p>
      <w:pPr>
        <w:pStyle w:val="ListBullet"/>
      </w:pPr>
      <w:r>
        <w:rPr>
          <w:rFonts w:ascii="Arial" w:hAnsi="Arial"/>
          <w:sz w:val="22"/>
        </w:rPr>
        <w:t>Backend: Python 3 — FastAPI 0.111.0, Uvicorn 0.29.0</w:t>
      </w:r>
    </w:p>
    <w:p>
      <w:pPr>
        <w:pStyle w:val="ListBullet"/>
      </w:pPr>
      <w:r>
        <w:rPr>
          <w:rFonts w:ascii="Arial" w:hAnsi="Arial"/>
          <w:sz w:val="22"/>
        </w:rPr>
        <w:t>Frontend: JavaScript (React 18.2.0) — Vite 5.2.0, React Router DOM 6.22.3, Tailwind CSS 3.4.3, Recharts 2.12.5, Axios 1.6.8</w:t>
      </w:r>
    </w:p>
    <w:p>
      <w:pPr>
        <w:pStyle w:val="ListBullet"/>
      </w:pPr>
      <w:r>
        <w:rPr>
          <w:rFonts w:ascii="Arial" w:hAnsi="Arial"/>
          <w:sz w:val="22"/>
        </w:rPr>
        <w:t>Database: MongoDB — Motor 3.4.0 (async), PyMongo 4.7.2</w:t>
      </w:r>
    </w:p>
    <w:p>
      <w:pPr>
        <w:pStyle w:val="ListBullet"/>
      </w:pPr>
      <w:r>
        <w:rPr>
          <w:rFonts w:ascii="Arial" w:hAnsi="Arial"/>
          <w:sz w:val="22"/>
        </w:rPr>
        <w:t>Data collection: Tweepy 4.14.0 (Twitter API v2)</w:t>
      </w:r>
    </w:p>
    <w:p>
      <w:r>
        <w:rPr>
          <w:rFonts w:ascii="Arial" w:hAnsi="Arial"/>
          <w:b/>
          <w:sz w:val="22"/>
        </w:rPr>
        <w:t>Backend Library Versions (requirements.txt)</w:t>
      </w:r>
    </w:p>
    <w:p>
      <w:pPr>
        <w:pStyle w:val="ListBullet"/>
      </w:pPr>
      <w:r>
        <w:rPr>
          <w:rFonts w:ascii="Arial" w:hAnsi="Arial"/>
          <w:sz w:val="22"/>
        </w:rPr>
        <w:t>fastapi==0.111.0</w:t>
      </w:r>
    </w:p>
    <w:p>
      <w:pPr>
        <w:pStyle w:val="ListBullet"/>
      </w:pPr>
      <w:r>
        <w:rPr>
          <w:rFonts w:ascii="Arial" w:hAnsi="Arial"/>
          <w:sz w:val="22"/>
        </w:rPr>
        <w:t>uvicorn==0.29.0</w:t>
      </w:r>
    </w:p>
    <w:p>
      <w:pPr>
        <w:pStyle w:val="ListBullet"/>
      </w:pPr>
      <w:r>
        <w:rPr>
          <w:rFonts w:ascii="Arial" w:hAnsi="Arial"/>
          <w:sz w:val="22"/>
        </w:rPr>
        <w:t>pydantic==2.7.1</w:t>
      </w:r>
    </w:p>
    <w:p>
      <w:pPr>
        <w:pStyle w:val="ListBullet"/>
      </w:pPr>
      <w:r>
        <w:rPr>
          <w:rFonts w:ascii="Arial" w:hAnsi="Arial"/>
          <w:sz w:val="22"/>
        </w:rPr>
        <w:t>motor==3.4.0</w:t>
      </w:r>
    </w:p>
    <w:p>
      <w:pPr>
        <w:pStyle w:val="ListBullet"/>
      </w:pPr>
      <w:r>
        <w:rPr>
          <w:rFonts w:ascii="Arial" w:hAnsi="Arial"/>
          <w:sz w:val="22"/>
        </w:rPr>
        <w:t>pymongo==4.7.2</w:t>
      </w:r>
    </w:p>
    <w:p>
      <w:pPr>
        <w:pStyle w:val="ListBullet"/>
      </w:pPr>
      <w:r>
        <w:rPr>
          <w:rFonts w:ascii="Arial" w:hAnsi="Arial"/>
          <w:sz w:val="22"/>
        </w:rPr>
        <w:t>gensim==4.3.2</w:t>
      </w:r>
    </w:p>
    <w:p>
      <w:pPr>
        <w:pStyle w:val="ListBullet"/>
      </w:pPr>
      <w:r>
        <w:rPr>
          <w:rFonts w:ascii="Arial" w:hAnsi="Arial"/>
          <w:sz w:val="22"/>
        </w:rPr>
        <w:t>bertopic==0.16.2</w:t>
      </w:r>
    </w:p>
    <w:p>
      <w:pPr>
        <w:pStyle w:val="ListBullet"/>
      </w:pPr>
      <w:r>
        <w:rPr>
          <w:rFonts w:ascii="Arial" w:hAnsi="Arial"/>
          <w:sz w:val="22"/>
        </w:rPr>
        <w:t>sentence-transformers==2.7.0</w:t>
      </w:r>
    </w:p>
    <w:p>
      <w:pPr>
        <w:pStyle w:val="ListBullet"/>
      </w:pPr>
      <w:r>
        <w:rPr>
          <w:rFonts w:ascii="Arial" w:hAnsi="Arial"/>
          <w:sz w:val="22"/>
        </w:rPr>
        <w:t>scikit-learn==1.3.2</w:t>
      </w:r>
    </w:p>
    <w:p>
      <w:pPr>
        <w:pStyle w:val="ListBullet"/>
      </w:pPr>
      <w:r>
        <w:rPr>
          <w:rFonts w:ascii="Arial" w:hAnsi="Arial"/>
          <w:sz w:val="22"/>
        </w:rPr>
        <w:t>umap-learn==0.5.6</w:t>
      </w:r>
    </w:p>
    <w:p>
      <w:pPr>
        <w:pStyle w:val="ListBullet"/>
      </w:pPr>
      <w:r>
        <w:rPr>
          <w:rFonts w:ascii="Arial" w:hAnsi="Arial"/>
          <w:sz w:val="22"/>
        </w:rPr>
        <w:t>hdbscan&gt;=0.8.36</w:t>
      </w:r>
    </w:p>
    <w:p>
      <w:pPr>
        <w:pStyle w:val="ListBullet"/>
      </w:pPr>
      <w:r>
        <w:rPr>
          <w:rFonts w:ascii="Arial" w:hAnsi="Arial"/>
          <w:sz w:val="22"/>
        </w:rPr>
        <w:t>nltk==3.8.1</w:t>
      </w:r>
    </w:p>
    <w:p>
      <w:pPr>
        <w:pStyle w:val="ListBullet"/>
      </w:pPr>
      <w:r>
        <w:rPr>
          <w:rFonts w:ascii="Arial" w:hAnsi="Arial"/>
          <w:sz w:val="22"/>
        </w:rPr>
        <w:t>pandas==2.2.2</w:t>
      </w:r>
    </w:p>
    <w:p>
      <w:pPr>
        <w:pStyle w:val="ListBullet"/>
      </w:pPr>
      <w:r>
        <w:rPr>
          <w:rFonts w:ascii="Arial" w:hAnsi="Arial"/>
          <w:sz w:val="22"/>
        </w:rPr>
        <w:t>numpy&gt;=1.24.0</w:t>
      </w:r>
    </w:p>
    <w:p>
      <w:pPr>
        <w:pStyle w:val="ListBullet"/>
      </w:pPr>
      <w:r>
        <w:rPr>
          <w:rFonts w:ascii="Arial" w:hAnsi="Arial"/>
          <w:sz w:val="22"/>
        </w:rPr>
        <w:t>scipy&gt;=1.10.0</w:t>
      </w:r>
    </w:p>
    <w:p>
      <w:pPr>
        <w:pStyle w:val="ListBullet"/>
      </w:pPr>
      <w:r>
        <w:rPr>
          <w:rFonts w:ascii="Arial" w:hAnsi="Arial"/>
          <w:sz w:val="22"/>
        </w:rPr>
        <w:t>tweepy==4.14.0</w:t>
      </w:r>
    </w:p>
    <w:p>
      <w:pPr>
        <w:pStyle w:val="ListBullet"/>
      </w:pPr>
      <w:r>
        <w:rPr>
          <w:rFonts w:ascii="Arial" w:hAnsi="Arial"/>
          <w:sz w:val="22"/>
        </w:rPr>
        <w:t>pyLDAvis==3.4.1</w:t>
      </w:r>
    </w:p>
    <w:p>
      <w:pPr>
        <w:pStyle w:val="ListBullet"/>
      </w:pPr>
      <w:r>
        <w:rPr>
          <w:rFonts w:ascii="Arial" w:hAnsi="Arial"/>
          <w:sz w:val="22"/>
        </w:rPr>
        <w:t>plotly==5.22.0</w:t>
      </w:r>
    </w:p>
    <w:p>
      <w:pPr>
        <w:pStyle w:val="ListBullet"/>
      </w:pPr>
      <w:r>
        <w:rPr>
          <w:rFonts w:ascii="Arial" w:hAnsi="Arial"/>
          <w:sz w:val="22"/>
        </w:rPr>
        <w:t>python-jose[cryptography]==3.3.0</w:t>
      </w:r>
    </w:p>
    <w:p>
      <w:pPr>
        <w:pStyle w:val="ListBullet"/>
      </w:pPr>
      <w:r>
        <w:rPr>
          <w:rFonts w:ascii="Arial" w:hAnsi="Arial"/>
          <w:sz w:val="22"/>
        </w:rPr>
        <w:t>passlib[bcrypt]==1.7.4</w:t>
      </w:r>
    </w:p>
    <w:p>
      <w:pPr>
        <w:pStyle w:val="ListBullet"/>
      </w:pPr>
      <w:r>
        <w:rPr>
          <w:rFonts w:ascii="Arial" w:hAnsi="Arial"/>
          <w:sz w:val="22"/>
        </w:rPr>
        <w:t>bcrypt==3.2.2</w:t>
      </w:r>
    </w:p>
    <w:p>
      <w:pPr>
        <w:pStyle w:val="ListBullet"/>
      </w:pPr>
      <w:r>
        <w:rPr>
          <w:rFonts w:ascii="Arial" w:hAnsi="Arial"/>
          <w:sz w:val="22"/>
        </w:rPr>
        <w:t>python-dotenv==1.0.1</w:t>
      </w:r>
    </w:p>
    <w:p>
      <w:pPr>
        <w:pStyle w:val="ListBullet"/>
      </w:pPr>
      <w:r>
        <w:rPr>
          <w:rFonts w:ascii="Arial" w:hAnsi="Arial"/>
          <w:sz w:val="22"/>
        </w:rPr>
        <w:t>pytest==8.2.0</w:t>
      </w:r>
    </w:p>
    <w:p>
      <w:pPr>
        <w:pStyle w:val="ListBullet"/>
      </w:pPr>
      <w:r>
        <w:rPr>
          <w:rFonts w:ascii="Arial" w:hAnsi="Arial"/>
          <w:sz w:val="22"/>
        </w:rPr>
        <w:t>pytest-asyncio==0.23.6</w:t>
      </w:r>
    </w:p>
    <w:p>
      <w:pPr>
        <w:pStyle w:val="ListBullet"/>
      </w:pPr>
      <w:r>
        <w:rPr>
          <w:rFonts w:ascii="Arial" w:hAnsi="Arial"/>
          <w:sz w:val="22"/>
        </w:rPr>
        <w:t>httpx==0.27.0</w:t>
      </w:r>
    </w:p>
    <w:p>
      <w:pPr>
        <w:pStyle w:val="ListBullet"/>
      </w:pPr>
      <w:r>
        <w:rPr>
          <w:rFonts w:ascii="Arial" w:hAnsi="Arial"/>
          <w:sz w:val="22"/>
        </w:rPr>
        <w:t>langdetect==1.0.9  [listed in requirements.txt but NOT called anywhere in the codebase]</w:t>
      </w:r>
    </w:p>
    <w:p>
      <w:r>
        <w:rPr>
          <w:rFonts w:ascii="Arial" w:hAnsi="Arial"/>
          <w:b/>
          <w:sz w:val="22"/>
        </w:rPr>
        <w:t>Frontend Library Versions (dashboard/package.json)</w:t>
      </w:r>
    </w:p>
    <w:p>
      <w:pPr>
        <w:pStyle w:val="ListBullet"/>
      </w:pPr>
      <w:r>
        <w:rPr>
          <w:rFonts w:ascii="Arial" w:hAnsi="Arial"/>
          <w:sz w:val="22"/>
        </w:rPr>
        <w:t>react ^18.2.0</w:t>
      </w:r>
    </w:p>
    <w:p>
      <w:pPr>
        <w:pStyle w:val="ListBullet"/>
      </w:pPr>
      <w:r>
        <w:rPr>
          <w:rFonts w:ascii="Arial" w:hAnsi="Arial"/>
          <w:sz w:val="22"/>
        </w:rPr>
        <w:t>react-dom ^18.2.0</w:t>
      </w:r>
    </w:p>
    <w:p>
      <w:pPr>
        <w:pStyle w:val="ListBullet"/>
      </w:pPr>
      <w:r>
        <w:rPr>
          <w:rFonts w:ascii="Arial" w:hAnsi="Arial"/>
          <w:sz w:val="22"/>
        </w:rPr>
        <w:t>react-router-dom ^6.22.3</w:t>
      </w:r>
    </w:p>
    <w:p>
      <w:pPr>
        <w:pStyle w:val="ListBullet"/>
      </w:pPr>
      <w:r>
        <w:rPr>
          <w:rFonts w:ascii="Arial" w:hAnsi="Arial"/>
          <w:sz w:val="22"/>
        </w:rPr>
        <w:t>axios ^1.6.8</w:t>
      </w:r>
    </w:p>
    <w:p>
      <w:pPr>
        <w:pStyle w:val="ListBullet"/>
      </w:pPr>
      <w:r>
        <w:rPr>
          <w:rFonts w:ascii="Arial" w:hAnsi="Arial"/>
          <w:sz w:val="22"/>
        </w:rPr>
        <w:t>recharts ^2.12.5</w:t>
      </w:r>
    </w:p>
    <w:p>
      <w:pPr>
        <w:pStyle w:val="ListBullet"/>
      </w:pPr>
      <w:r>
        <w:rPr>
          <w:rFonts w:ascii="Arial" w:hAnsi="Arial"/>
          <w:sz w:val="22"/>
        </w:rPr>
        <w:t>lucide-react ^0.368.0</w:t>
      </w:r>
    </w:p>
    <w:p>
      <w:pPr>
        <w:pStyle w:val="ListBullet"/>
      </w:pPr>
      <w:r>
        <w:rPr>
          <w:rFonts w:ascii="Arial" w:hAnsi="Arial"/>
          <w:sz w:val="22"/>
        </w:rPr>
        <w:t>@react-oauth/google ^0.13.5</w:t>
      </w:r>
    </w:p>
    <w:p>
      <w:pPr>
        <w:pStyle w:val="ListBullet"/>
      </w:pPr>
      <w:r>
        <w:rPr>
          <w:rFonts w:ascii="Arial" w:hAnsi="Arial"/>
          <w:sz w:val="22"/>
        </w:rPr>
        <w:t>tailwindcss ^3.4.3</w:t>
      </w:r>
    </w:p>
    <w:p>
      <w:pPr>
        <w:pStyle w:val="ListBullet"/>
      </w:pPr>
      <w:r>
        <w:rPr>
          <w:rFonts w:ascii="Arial" w:hAnsi="Arial"/>
          <w:sz w:val="22"/>
        </w:rPr>
        <w:t>vite ^5.2.0</w:t>
      </w:r>
    </w:p>
    <w:p>
      <w:pPr>
        <w:pStyle w:val="ListBullet"/>
      </w:pPr>
      <w:r>
        <w:rPr>
          <w:rFonts w:ascii="Arial" w:hAnsi="Arial"/>
          <w:sz w:val="22"/>
        </w:rPr>
        <w:t>eslint ^8.57.0</w:t>
      </w:r>
    </w:p>
    <w:p>
      <w:r>
        <w:rPr>
          <w:rFonts w:ascii="Arial" w:hAnsi="Arial"/>
          <w:b/>
          <w:sz w:val="22"/>
        </w:rPr>
        <w:t>Folder / Module Structure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api/</w:t>
        <w:br/>
        <w:t xml:space="preserve">  app/</w:t>
        <w:br/>
        <w:t xml:space="preserve">    main.py              FastAPI app, lifespan, 3 async background loops</w:t>
        <w:br/>
        <w:t xml:space="preserve">    routes.py            All HTTP routes (auth, trends, jobs)</w:t>
        <w:br/>
        <w:t xml:space="preserve">  db/</w:t>
        <w:br/>
        <w:t xml:space="preserve">    connection.py        Motor async client; indexes; deduplicate_existing_trends()</w:t>
        <w:br/>
        <w:t xml:space="preserve">  jobs/</w:t>
        <w:br/>
        <w:t xml:space="preserve">    bertopic_pipeline.py BERTopic end-to-end training + detected_trends write</w:t>
        <w:br/>
        <w:t xml:space="preserve">    lda_pipeline.py      LDA baseline training + pipeline_state write</w:t>
        <w:br/>
        <w:t xml:space="preserve">    nmf_pipeline.py      NMF baseline training + pipeline_state write</w:t>
        <w:br/>
        <w:t xml:space="preserve">    deployment.py        Winner-only retraining dispatcher; _persist_trend_docs()</w:t>
        <w:br/>
        <w:t xml:space="preserve">    evaluation_pipeline.py  run_full_evaluation(): train all 3, score, select winner</w:t>
        <w:br/>
        <w:t xml:space="preserve">    model_comparison.py  Three-way comparison report from coherence_diversity.json</w:t>
        <w:br/>
        <w:t xml:space="preserve">    enhancement.py       Hyperparameter grid sweep for the winning model</w:t>
        <w:br/>
        <w:t xml:space="preserve">  pipelines/</w:t>
        <w:br/>
        <w:t xml:space="preserve">    corpus_loader.py     load_tweet_corpus(): MongoDB -&gt; pandas DataFrame</w:t>
        <w:br/>
        <w:t xml:space="preserve">  services/</w:t>
        <w:br/>
        <w:t xml:space="preserve">    bertopic_model.py    BERTopicTrainer; preprocess_bertopic()</w:t>
        <w:br/>
        <w:t xml:space="preserve">    lda_model.py         LDATrainer; preprocess_lda(); English + Somali stopwords</w:t>
        <w:br/>
        <w:t xml:space="preserve">    nmf_model.py         NMFTrainer; prepare_nmf_matrix(); calculate_topic_diversity()</w:t>
        <w:br/>
        <w:t xml:space="preserve">    evaluation.py        evaluate_model(): C_v, U_Mass, Diversity for all 3 models</w:t>
        <w:br/>
        <w:t xml:space="preserve">    trend_scoring.py     compute_trend_score(); clean_keywords(); generate_topic_label()</w:t>
        <w:br/>
        <w:t xml:space="preserve">    data_collection.py   TweetCollector (Tweepy v2); run_data_collection_pipeline()</w:t>
        <w:br/>
        <w:t xml:space="preserve">    auth.py              JWT; bcrypt; 2FA; Google OAuth</w:t>
        <w:br/>
        <w:t xml:space="preserve">    notifications.py     Daily digest emails; spike alerts</w:t>
        <w:br/>
        <w:t xml:space="preserve">    email.py             SMTP sender; 2FA code generator</w:t>
        <w:br/>
        <w:t xml:space="preserve">  resources/</w:t>
        <w:br/>
        <w:t xml:space="preserve">    stopwords.txt        Custom Somali stopword list (~414 lines, ~320+ unique words)</w:t>
        <w:br/>
        <w:t xml:space="preserve">  run_evaluation.py      CLI: python run_evaluation.py</w:t>
        <w:br/>
        <w:t xml:space="preserve">  results/</w:t>
        <w:br/>
        <w:t xml:space="preserve">    metrics/             coherence_diversity.csv + .json</w:t>
        <w:br/>
        <w:t xml:space="preserve">    topics/              Per-model per-language top-word CSVs</w:t>
        <w:br/>
        <w:t xml:space="preserve">    enhancement/         before_after.json</w:t>
        <w:br/>
        <w:t xml:space="preserve">  reports/               JSON/TXT evaluation reports per model</w:t>
        <w:br/>
        <w:br/>
        <w:t>dashboard/</w:t>
        <w:br/>
        <w:t xml:space="preserve">  src/</w:t>
        <w:br/>
        <w:t xml:space="preserve">    pages/               Dashboard, Trending, History, Comparison, Export, Setting, Profile</w:t>
        <w:br/>
        <w:t xml:space="preserve">    components/          Shared UI components (DateFilter, Layout, etc.)</w:t>
        <w:br/>
        <w:t xml:space="preserve">    contexts/            AuthContext, ThemeContext, LanguageContext, DateRangeContext</w:t>
        <w:br/>
        <w:t xml:space="preserve">    services/api.js      Axios instance; all API call functions</w:t>
        <w:br/>
        <w:t xml:space="preserve">  package.json           Frontend dependencies</w:t>
        <w:br/>
      </w:r>
    </w:p>
    <w:p/>
    <w:p>
      <w:r>
        <w:rPr>
          <w:rFonts w:ascii="Arial" w:hAnsi="Arial"/>
          <w:b/>
          <w:color w:val="1F497D"/>
          <w:sz w:val="28"/>
        </w:rPr>
        <w:t>2. SYSTEM ARCHITECTURE</w:t>
      </w:r>
    </w:p>
    <w:p>
      <w:r>
        <w:rPr>
          <w:rFonts w:ascii="Arial" w:hAnsi="Arial"/>
          <w:b/>
          <w:sz w:val="22"/>
        </w:rPr>
        <w:t>Entry Point</w:t>
      </w:r>
    </w:p>
    <w:p>
      <w:r>
        <w:rPr>
          <w:rFonts w:ascii="Arial" w:hAnsi="Arial"/>
          <w:sz w:val="22"/>
        </w:rPr>
        <w:t>The backend is started from the api/ directory with: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uvicorn app.main:app --reload</w:t>
      </w:r>
    </w:p>
    <w:p>
      <w:r>
        <w:rPr>
          <w:rFonts w:ascii="Arial" w:hAnsi="Arial"/>
          <w:sz w:val="22"/>
        </w:rPr>
        <w:t>On startup, app/main.py runs lifespan() which: (1) initialises MongoDB indexes, (2) runs deduplicate_existing_trends() to clean any pre-existing duplicates, (3) verifies the DB connection, then (4) launches three async background tasks.</w:t>
      </w:r>
    </w:p>
    <w:p>
      <w:r>
        <w:rPr>
          <w:rFonts w:ascii="Arial" w:hAnsi="Arial"/>
          <w:b/>
          <w:sz w:val="22"/>
        </w:rPr>
        <w:t>Three Background Loops (main.py:lifespan)</w:t>
      </w:r>
    </w:p>
    <w:p>
      <w:pPr>
        <w:pStyle w:val="ListBullet"/>
      </w:pPr>
      <w:r>
        <w:rPr>
          <w:rFonts w:ascii="Arial" w:hAnsi="Arial"/>
          <w:sz w:val="22"/>
        </w:rPr>
        <w:t>periodic_data_collection_loop  --  15 min polling; hard session quota = 1,000 tweets; stops permanently when quota reached</w:t>
      </w:r>
    </w:p>
    <w:p>
      <w:pPr>
        <w:pStyle w:val="ListBullet"/>
      </w:pPr>
      <w:r>
        <w:rPr>
          <w:rFonts w:ascii="Arial" w:hAnsi="Arial"/>
          <w:sz w:val="22"/>
        </w:rPr>
        <w:t>periodic_winner_training_loop  --  30 min default (BERTOPIC_TRAIN_INTERVAL_MINUTES env var); 2 min initial delay; retrains the evaluated winner model via run_deployed_pipeline()</w:t>
      </w:r>
    </w:p>
    <w:p>
      <w:pPr>
        <w:pStyle w:val="ListBullet"/>
      </w:pP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>periodic_email_digest_loop  --  24 h default (DIGEST_INTERVAL_HOURS env var); 5 min initial delay</w:t>
      </w:r>
    </w:p>
    <w:p>
      <w:r>
        <w:rPr>
          <w:rFonts w:ascii="Arial" w:hAnsi="Arial"/>
          <w:b/>
          <w:sz w:val="22"/>
        </w:rPr>
        <w:t>End-to-End Data Flow</w:t>
      </w:r>
    </w:p>
    <w:p>
      <w:r>
        <w:rPr>
          <w:rFonts w:ascii="Arial" w:hAnsi="Arial"/>
          <w:sz w:val="22"/>
        </w:rPr>
        <w:t>Twitter API v2  -&gt;  TweetCollector.fetch_recent_tweets()  -&gt;  TweetCollector.ingest_tweet()  -&gt;  MongoDB: raw_tweets  -&gt;  load_tweet_corpus()  -&gt;  preprocess_bertopic() / preprocess_lda()  -&gt;  BERTopicTrainer / LDATrainer / NMFTrainer  -&gt;  _persist_trends() / _persist_trend_docs()  -&gt;  MongoDB: detected_trends  -&gt;  FastAPI /trends endpoint  -&gt;  React dashboard</w:t>
      </w:r>
    </w:p>
    <w:p>
      <w:r>
        <w:rPr>
          <w:rFonts w:ascii="Arial" w:hAnsi="Arial"/>
          <w:b/>
          <w:sz w:val="22"/>
        </w:rPr>
        <w:t>Tweet Collection Mechanism (data_collection.py)</w:t>
      </w:r>
    </w:p>
    <w:p>
      <w:r>
        <w:rPr>
          <w:rFonts w:ascii="Arial" w:hAnsi="Arial"/>
          <w:sz w:val="22"/>
        </w:rPr>
        <w:t>Collection uses POLLING only -- there is no streaming endpoint. Tweepy's client.search_recent_tweets() (Twitter API v2) is called every 15 minutes. The dynamic per-query limit is: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limit_per_query = max(1, min(50, remaining // len(queries)))</w:t>
      </w:r>
    </w:p>
    <w:p>
      <w:r>
        <w:rPr>
          <w:rFonts w:ascii="Arial" w:hAnsi="Arial"/>
          <w:sz w:val="22"/>
        </w:rPr>
        <w:t>where remaining = max_quota_limit - session_ingested_count. Hard session quota: 1,000 tweets per server session; the loop stops entirely when reached. Duplicate tweets are rejected automatically by a unique MongoDB index on the id field.</w:t>
      </w:r>
    </w:p>
    <w:p>
      <w:r>
        <w:rPr>
          <w:rFonts w:ascii="Arial" w:hAnsi="Arial"/>
          <w:sz w:val="22"/>
        </w:rPr>
        <w:t>The four Somali-focused search query strings (quoted from main.py):</w:t>
      </w:r>
    </w:p>
    <w:p>
      <w:pPr>
        <w:pStyle w:val="ListBullet"/>
      </w:pPr>
      <w:r>
        <w:rPr>
          <w:rFonts w:ascii="Arial" w:hAnsi="Arial"/>
          <w:sz w:val="22"/>
        </w:rPr>
        <w:t>1. Somali politics/government: (dowladda OR xukuumada OR doorasho OR baarlamaanka OR madaxweyne OR raysalwasaare OR wasiir OR siyaasad OR musharraxa OR xisbiga ...) -is:retweet -is:reply</w:t>
      </w:r>
    </w:p>
    <w:p>
      <w:pPr>
        <w:pStyle w:val="ListBullet"/>
      </w:pPr>
      <w:r>
        <w:rPr>
          <w:rFonts w:ascii="Arial" w:hAnsi="Arial"/>
          <w:sz w:val="22"/>
        </w:rPr>
        <w:t>2. Security/conflict: (amniga OR dagaal OR weerar OR warar OR ciidamada OR alshabaab OR qarax OR nabadgelyo OR howlgal OR argagixiso ...) -is:retweet -is:reply</w:t>
      </w:r>
    </w:p>
    <w:p>
      <w:pPr>
        <w:pStyle w:val="ListBullet"/>
      </w:pPr>
      <w:r>
        <w:rPr>
          <w:rFonts w:ascii="Arial" w:hAnsi="Arial"/>
          <w:sz w:val="22"/>
        </w:rPr>
        <w:t>3. Economy/society: (dhaqaalaha OR ganacsiga OR lacagta OR suuqa OR shacabka OR gargaar OR abaaraha OR caafimaad OR waxbarasho OR kubadda ...) -is:retweet -is:reply</w:t>
      </w:r>
    </w:p>
    <w:p>
      <w:pPr>
        <w:pStyle w:val="ListBullet"/>
      </w:pPr>
      <w:r>
        <w:rPr>
          <w:rFonts w:ascii="Arial" w:hAnsi="Arial"/>
          <w:sz w:val="22"/>
        </w:rPr>
        <w:t>4. Somali hashtags: (#Soomaaliya OR #Somalia OR #SomaliTwitter OR #Muqdisho OR #Mogadishu OR #Somaliland OR #Puntland OR #Galmudug ...) -is:retweet -is:reply</w:t>
      </w:r>
    </w:p>
    <w:p>
      <w:r>
        <w:rPr>
          <w:rFonts w:ascii="Arial" w:hAnsi="Arial"/>
          <w:b/>
          <w:sz w:val="22"/>
        </w:rPr>
        <w:t>Separate Academic CLI</w:t>
      </w:r>
    </w:p>
    <w:p>
      <w:r>
        <w:rPr>
          <w:rFonts w:ascii="Arial" w:hAnsi="Arial"/>
          <w:sz w:val="22"/>
        </w:rPr>
        <w:t>python run_evaluation.py calls run_full_evaluation(), which trains all three models on the same corpus and writes intrinsic metrics to results/metrics/. This does NOT write to detected_trends -- it is purely for academic measurement and winner selection. It also triggers run_model_comparison(). NOTE: run_enhancement() (jobs/enhancement.py) is NOT called from run_full_evaluation() and has no API endpoint -- it must be invoked manually if needed.</w:t>
      </w:r>
    </w:p>
    <w:p>
      <w:r>
        <w:rPr>
          <w:rFonts w:ascii="Arial" w:hAnsi="Arial"/>
          <w:b/>
          <w:sz w:val="22"/>
        </w:rPr>
        <w:t>Key API Endpoints (app/routes.py)</w:t>
      </w:r>
    </w:p>
    <w:p>
      <w:pPr>
        <w:pStyle w:val="ListBullet"/>
      </w:pPr>
      <w:r>
        <w:rPr>
          <w:rFonts w:ascii="Arial" w:hAnsi="Arial"/>
          <w:sz w:val="22"/>
        </w:rPr>
        <w:t>GET  /trends?lang=en|so          Fetch latest trends (pinned to most-recent calculated_at)</w:t>
      </w:r>
    </w:p>
    <w:p>
      <w:pPr>
        <w:pStyle w:val="ListBullet"/>
      </w:pPr>
      <w:r>
        <w:rPr>
          <w:rFonts w:ascii="Arial" w:hAnsi="Arial"/>
          <w:sz w:val="22"/>
        </w:rPr>
        <w:t>GET  /history                    Historical trend archive with date-range filter</w:t>
      </w:r>
    </w:p>
    <w:p>
      <w:pPr>
        <w:pStyle w:val="ListBullet"/>
      </w:pPr>
      <w:r>
        <w:rPr>
          <w:rFonts w:ascii="Arial" w:hAnsi="Arial"/>
          <w:sz w:val="22"/>
        </w:rPr>
        <w:t>GET  /raw_tweets                 Raw tweet browser</w:t>
      </w:r>
    </w:p>
    <w:p>
      <w:pPr>
        <w:pStyle w:val="ListBullet"/>
      </w:pPr>
      <w:r>
        <w:rPr>
          <w:rFonts w:ascii="Arial" w:hAnsi="Arial"/>
          <w:sz w:val="22"/>
        </w:rPr>
        <w:t>GET  /models/comparison          Return latest three-way comparison JSON</w:t>
      </w:r>
    </w:p>
    <w:p>
      <w:pPr>
        <w:pStyle w:val="ListBullet"/>
      </w:pPr>
      <w:r>
        <w:rPr>
          <w:rFonts w:ascii="Arial" w:hAnsi="Arial"/>
          <w:sz w:val="22"/>
        </w:rPr>
        <w:t>POST /jobs/train-bertopic        Manually trigger BERTopic training</w:t>
      </w:r>
    </w:p>
    <w:p>
      <w:pPr>
        <w:pStyle w:val="ListBullet"/>
      </w:pPr>
      <w:r>
        <w:rPr>
          <w:rFonts w:ascii="Arial" w:hAnsi="Arial"/>
          <w:sz w:val="22"/>
        </w:rPr>
        <w:t>POST /jobs/train-nmf             Manually trigger NMF training</w:t>
      </w:r>
    </w:p>
    <w:p>
      <w:pPr>
        <w:pStyle w:val="ListBullet"/>
      </w:pPr>
      <w:r>
        <w:rPr>
          <w:rFonts w:ascii="Arial" w:hAnsi="Arial"/>
          <w:sz w:val="22"/>
        </w:rPr>
        <w:t>POST /jobs/run-comparison        Manually trigger three-way comparison</w:t>
      </w:r>
    </w:p>
    <w:p>
      <w:pPr>
        <w:pStyle w:val="ListBullet"/>
      </w:pP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>POST /auth/login                 JWT login (email or username)</w:t>
      </w:r>
    </w:p>
    <w:p>
      <w:pPr>
        <w:pStyle w:val="ListBullet"/>
      </w:pPr>
      <w:r>
        <w:rPr>
          <w:rFonts w:ascii="Arial" w:hAnsi="Arial"/>
          <w:sz w:val="22"/>
        </w:rPr>
        <w:t>POST /auth/signup               User registration</w:t>
      </w:r>
    </w:p>
    <w:p/>
    <w:p>
      <w:r>
        <w:rPr>
          <w:rFonts w:ascii="Arial" w:hAnsi="Arial"/>
          <w:b/>
          <w:color w:val="1F497D"/>
          <w:sz w:val="28"/>
        </w:rPr>
        <w:t>3. DATA CORPUS</w:t>
      </w:r>
    </w:p>
    <w:p>
      <w:r>
        <w:rPr>
          <w:rFonts w:ascii="Arial" w:hAnsi="Arial"/>
          <w:b/>
          <w:sz w:val="22"/>
        </w:rPr>
        <w:t>Data Source</w:t>
      </w:r>
    </w:p>
    <w:p>
      <w:r>
        <w:rPr>
          <w:rFonts w:ascii="Arial" w:hAnsi="Arial"/>
          <w:sz w:val="22"/>
        </w:rPr>
        <w:t>Twitter/X API v2 (search_recent_tweets endpoint) accessed via Tweepy 4.14.0 using a Bearer Token (TWITTER_BEARER_TOKEN env var). Only recent tweets within the 7-day window are accessible under the standard API tier. The language code (lang_api) is taken directly from the tweet object returned by the API -- no secondary language detection is applied at ingestion time.</w:t>
      </w:r>
    </w:p>
    <w:p>
      <w:r>
        <w:rPr>
          <w:rFonts w:ascii="Arial" w:hAnsi="Arial"/>
          <w:b/>
          <w:sz w:val="22"/>
        </w:rPr>
        <w:t>MongoDB Storage Schema (raw_tweets collection)</w:t>
      </w:r>
    </w:p>
    <w:p>
      <w:r>
        <w:rPr>
          <w:rFonts w:ascii="Arial" w:hAnsi="Arial"/>
          <w:sz w:val="22"/>
        </w:rPr>
        <w:t>Each tweet is stored as a document with a unique index on the id field: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"id":            string   -- Twitter tweet ID (unique index)</w:t>
        <w:br/>
        <w:t xml:space="preserve">  "text":          string   -- raw tweet text (original, unmodified)</w:t>
        <w:br/>
        <w:t xml:space="preserve">  "lang_api":      string   -- language code from Twitter API ("en", "so", etc.)</w:t>
        <w:br/>
        <w:t xml:space="preserve">  "created_at":    datetime -- UTC datetime the tweet was published</w:t>
        <w:br/>
        <w:t xml:space="preserve">  "collected_at":  datetime -- UTC datetime the tweet was ingested</w:t>
        <w:br/>
        <w:t xml:space="preserve">  "retweet_count": int</w:t>
        <w:br/>
        <w:t xml:space="preserve">  "like_count":    int</w:t>
        <w:br/>
        <w:t>}</w:t>
      </w:r>
    </w:p>
    <w:p>
      <w:r>
        <w:rPr>
          <w:rFonts w:ascii="Arial" w:hAnsi="Arial"/>
          <w:b/>
          <w:sz w:val="22"/>
        </w:rPr>
        <w:t>Dataset Size, Language Split, and Time Period</w:t>
      </w:r>
    </w:p>
    <w:p>
      <w:r>
        <w:rPr>
          <w:rFonts w:ascii="Arial" w:hAnsi="Arial"/>
          <w:sz w:val="22"/>
        </w:rPr>
        <w:t>NOT FOUND IN CODE. These are runtime values stored in MongoDB and are not hardcoded. The corpus loader is configured via env vars LDA_CORPUS_LIMIT=100000 and BERTOPIC_CORPUS_LIMIT=100000 to capture all available tweets. The time period depends entirely on when data collection is running.</w:t>
      </w:r>
    </w:p>
    <w:p/>
    <w:p>
      <w:r>
        <w:rPr>
          <w:rFonts w:ascii="Arial" w:hAnsi="Arial"/>
          <w:b/>
          <w:color w:val="1F497D"/>
          <w:sz w:val="28"/>
        </w:rPr>
        <w:t>4. TEXT PREPROCESSING</w:t>
      </w:r>
    </w:p>
    <w:p>
      <w:r>
        <w:rPr>
          <w:rFonts w:ascii="Arial" w:hAnsi="Arial"/>
          <w:b/>
          <w:sz w:val="22"/>
        </w:rPr>
        <w:t>LDA and NMF: preprocess_lda(text, lang)  [services/lda_model.py]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1. Lowercasing:           text = text.lower()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2. URL removal:           re.sub(r'http\S+|www\S+|https\S+', '', text)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3. Mention removal:       re.sub(r'\@\w+', '', text)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4. Punctuation removal:   re.sub(r'[^\w\s]', '', text)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5. Tokenisation:          nltk.word_tokenize(text)  [NLTK punkt tokenizer]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6. Stopword removal + minimum token length (&gt; 2 chars):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lang="en" --&gt; NLTK English stopwords (nltk.corpus.stopwords.words("english"))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lang="so" --&gt; Custom Somali stopwords from resources/stopwords.txt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other     --&gt; Union of both stopword sets</w:t>
      </w:r>
    </w:p>
    <w:p>
      <w:pPr>
        <w:ind w:left="432"/>
        <w:shd w:val="clear" w:color="auto" w:fill="F2F2F2"/>
      </w:pP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NOTE: No stemming or lemmatisation is applied (explicitly intentional per docstring).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NOTE: Hashtag symbols are stripped by punctuation removal but hashtag words are KEPT as tokens.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NOTE: RT prefix is NOT explicitly removed; "rt" appears in the Somali stopwords file.</w:t>
      </w:r>
    </w:p>
    <w:p>
      <w:r>
        <w:rPr>
          <w:rFonts w:ascii="Arial" w:hAnsi="Arial"/>
          <w:b/>
          <w:sz w:val="22"/>
        </w:rPr>
        <w:t>BERTopic: preprocess_bertopic(df, text_col)  [services/bertopic_model.py]</w:t>
      </w:r>
    </w:p>
    <w:p>
      <w:r>
        <w:rPr>
          <w:rFonts w:ascii="Arial" w:hAnsi="Arial"/>
          <w:sz w:val="22"/>
        </w:rPr>
        <w:t>BERTopic uses MINIMAL preprocessing to preserve sentence structure for the transformer embedding model. The only steps are: (1) Remove exact duplicate tweet texts. (2) Strip leading/trailing whitespace. (3) Remove empty strings. No URL removal, no tokenisation, no stopword removal at this stage. Stopwords are handled later by the CountVectorizer inside the BERTopic model itself.</w:t>
      </w:r>
    </w:p>
    <w:p>
      <w:r>
        <w:rPr>
          <w:rFonts w:ascii="Arial" w:hAnsi="Arial"/>
          <w:b/>
          <w:sz w:val="22"/>
        </w:rPr>
        <w:t>Stopword Lists</w:t>
      </w:r>
    </w:p>
    <w:p>
      <w:pPr>
        <w:pStyle w:val="ListBullet"/>
      </w:pPr>
      <w:r>
        <w:rPr>
          <w:rFonts w:ascii="Arial" w:hAnsi="Arial"/>
          <w:sz w:val="22"/>
        </w:rPr>
        <w:t>English: NLTK corpus -- nltk.corpus.stopwords.words("english")  [lda_model.py:35]</w:t>
      </w:r>
    </w:p>
    <w:p>
      <w:pPr>
        <w:pStyle w:val="ListBullet"/>
      </w:pPr>
      <w:r>
        <w:rPr>
          <w:rFonts w:ascii="Arial" w:hAnsi="Arial"/>
          <w:sz w:val="22"/>
        </w:rPr>
        <w:t>Somali: Custom list loaded from api/resources/stopwords.txt at module import time [lda_model.py:39-55]. The file contains ~414 raw lines; the set() constructor removes duplicates, yielding approximately 320+ unique entries. Content includes: common Somali function words (waa, iyo, ku, oo, ee, la, ah, ...), pronouns, particles, conjunctions, temporal words, and social-media noise tokens (amp, quot, rt, lol, https, co, follow, retweet, share, etc.).</w:t>
      </w:r>
    </w:p>
    <w:p>
      <w:pPr>
        <w:pStyle w:val="ListBullet"/>
      </w:pPr>
      <w:r>
        <w:rPr>
          <w:rFonts w:ascii="Arial" w:hAnsi="Arial"/>
          <w:sz w:val="22"/>
        </w:rPr>
        <w:t>Combined stopwords (English union Somali) are passed to BERTopic's CountVectorizer at construction [bertopic_model.py:55-56].</w:t>
      </w:r>
    </w:p>
    <w:p>
      <w:r>
        <w:rPr>
          <w:rFonts w:ascii="Arial" w:hAnsi="Arial"/>
          <w:b/>
          <w:sz w:val="22"/>
        </w:rPr>
        <w:t>Language Identification</w:t>
      </w:r>
    </w:p>
    <w:p>
      <w:r>
        <w:rPr>
          <w:rFonts w:ascii="Arial" w:hAnsi="Arial"/>
          <w:sz w:val="22"/>
        </w:rPr>
        <w:t>Language identification is performed by Twitter's own API. The lang field in the tweet object is stored as lang_api in MongoDB. The system trusts this value directly -- no secondary language detection library is applied. Note: langdetect==1.0.9 is declared in requirements.txt but grep confirms it is NOT imported or called anywhere in the codebase.</w:t>
      </w:r>
    </w:p>
    <w:p>
      <w:r>
        <w:rPr>
          <w:rFonts w:ascii="Arial" w:hAnsi="Arial"/>
          <w:b/>
          <w:sz w:val="22"/>
        </w:rPr>
        <w:t>Post-Training Keyword Noise Filtering: clean_keywords()  [services/trend_scoring.py]</w:t>
      </w:r>
    </w:p>
    <w:p>
      <w:r>
        <w:rPr>
          <w:rFonts w:ascii="Arial" w:hAnsi="Arial"/>
          <w:sz w:val="22"/>
        </w:rPr>
        <w:t>After models produce their top keywords, clean_keywords() strips noise tokens before label generation and storage. Two rules: (1) Blocklist removal: {https, http, www, co, rt, amp, t}. (2) Hash-like token removal: any token that is all-alphanumeric, length &gt;= 5, AND contains both letters and digits (URL fragments such as "abc12345").</w:t>
      </w:r>
    </w:p>
    <w:p/>
    <w:p>
      <w:r>
        <w:rPr>
          <w:rFonts w:ascii="Arial" w:hAnsi="Arial"/>
          <w:b/>
          <w:color w:val="1F497D"/>
          <w:sz w:val="28"/>
        </w:rPr>
        <w:t>5. PREDICTION / PROCESSING PIPELINE</w:t>
      </w:r>
    </w:p>
    <w:p>
      <w:r>
        <w:rPr>
          <w:rFonts w:ascii="Arial" w:hAnsi="Arial"/>
          <w:b/>
          <w:sz w:val="22"/>
        </w:rPr>
        <w:t>Feature Extraction / Vectorisation</w:t>
      </w:r>
    </w:p>
    <w:p>
      <w:pPr>
        <w:pStyle w:val="ListBullet"/>
      </w:pPr>
      <w:r>
        <w:rPr>
          <w:rFonts w:ascii="Arial" w:hAnsi="Arial"/>
          <w:sz w:val="22"/>
        </w:rPr>
        <w:t>BERTopic: SentenceTransformer contextual embeddings (paraphrase-multilingual-MiniLM-L12-v2) -&gt; UMAP dimensionality reduction -&gt; HDBSCAN density clustering -&gt; c-TF-IDF topic representation (sklearn CountVectorizer with combined stopwords).</w:t>
      </w:r>
    </w:p>
    <w:p>
      <w:pPr>
        <w:pStyle w:val="ListBullet"/>
      </w:pPr>
      <w:r>
        <w:rPr>
          <w:rFonts w:ascii="Arial" w:hAnsi="Arial"/>
          <w:sz w:val="22"/>
        </w:rPr>
        <w:t>LDA: gensim Dictionary + Bag-of-Words (doc2bow). Dictionary filtered: no_below=2, no_above=0.95.</w:t>
      </w:r>
    </w:p>
    <w:p>
      <w:pPr>
        <w:pStyle w:val="ListBullet"/>
      </w:pPr>
      <w:r>
        <w:rPr>
          <w:rFonts w:ascii="Arial" w:hAnsi="Arial"/>
          <w:sz w:val="22"/>
        </w:rPr>
        <w:t>NMF: TF-IDF matrix via sklearn TfidfVectorizer. Vocabulary is RESTRICTED to the same gensim Dictionary token set as LDA, ensuring both models factorize an identical vocabulary -- only the weighting scheme (BoW vs TF-IDF) and decomposition method differ.</w:t>
      </w:r>
    </w:p>
    <w:p>
      <w:r>
        <w:rPr>
          <w:rFonts w:ascii="Arial" w:hAnsi="Arial"/>
          <w:b/>
          <w:sz w:val="22"/>
        </w:rPr>
        <w:t>Training Triggers</w:t>
      </w:r>
    </w:p>
    <w:p>
      <w:pPr>
        <w:pStyle w:val="ListBullet"/>
      </w:pPr>
      <w:r>
        <w:rPr>
          <w:rFonts w:ascii="Arial" w:hAnsi="Arial"/>
          <w:sz w:val="22"/>
        </w:rPr>
        <w:t>Under uvicorn: periodic_winner_training_loop triggers run_deployed_pipeline() every 30 min. LDA and NMF are NOT trained by any background loop.</w:t>
      </w:r>
    </w:p>
    <w:p>
      <w:pPr>
        <w:pStyle w:val="ListBullet"/>
      </w:pPr>
      <w:r>
        <w:rPr>
          <w:rFonts w:ascii="Arial" w:hAnsi="Arial"/>
          <w:sz w:val="22"/>
        </w:rPr>
        <w:t>CLI: python run_evaluation.py -&gt; run_full_evaluation() trains all three models sequentially on the same corpus.</w:t>
      </w:r>
    </w:p>
    <w:p>
      <w:pPr>
        <w:pStyle w:val="ListBullet"/>
      </w:pPr>
      <w:r>
        <w:rPr>
          <w:rFonts w:ascii="Arial" w:hAnsi="Arial"/>
          <w:sz w:val="22"/>
        </w:rPr>
        <w:t>Manual API: POST /jobs/train-bertopic, /jobs/train-lda, /jobs/train-nmf trigger individual pipelines on demand.</w:t>
      </w:r>
    </w:p>
    <w:p>
      <w:r>
        <w:rPr>
          <w:rFonts w:ascii="Arial" w:hAnsi="Arial"/>
          <w:b/>
          <w:sz w:val="22"/>
        </w:rPr>
        <w:t>Train / Test Split</w:t>
      </w:r>
    </w:p>
    <w:p>
      <w:r>
        <w:rPr>
          <w:rFonts w:ascii="Arial" w:hAnsi="Arial"/>
          <w:sz w:val="22"/>
        </w:rPr>
        <w:t>There is NO train/test split. This is an unsupervised topic modeling system with no ground-truth labels. The entire corpus is used for training. Model quality is assessed using intrinsic metrics only (C_v coherence, U_Mass coherence, Topic Diversity).</w:t>
      </w:r>
    </w:p>
    <w:p>
      <w:r>
        <w:rPr>
          <w:rFonts w:ascii="Arial" w:hAnsi="Arial"/>
          <w:b/>
          <w:sz w:val="22"/>
        </w:rPr>
        <w:t>Prediction / Topic Assignment Flow</w:t>
      </w:r>
    </w:p>
    <w:p>
      <w:r>
        <w:rPr>
          <w:rFonts w:ascii="Arial" w:hAnsi="Arial"/>
          <w:sz w:val="22"/>
        </w:rPr>
        <w:t>New tweets accumulate in raw_tweets. On the next training cycle: (1) load_tweet_corpus() fetches the full corpus (up to CORPUS_LIMIT). (2) The model re-trains on the complete corpus (not incrementally). (3) Topics are extracted and cleaned with clean_keywords(). (4) trend_score is computed per topic. (5) The previous run's trends are deleted (delete-before-write). (6) New trend documents are inserted into detected_trends. (7) The /trends endpoint pins to the most-recent calculated_at timestamp, returning exactly one clean set of topics per request.</w:t>
      </w:r>
    </w:p>
    <w:p>
      <w:r>
        <w:rPr>
          <w:rFonts w:ascii="Arial" w:hAnsi="Arial"/>
          <w:b/>
          <w:sz w:val="22"/>
        </w:rPr>
        <w:t>New-Tweets Gate (BERTOPIC_NEW_TWEETS_THRESHOLD)</w:t>
      </w:r>
    </w:p>
    <w:p>
      <w:r>
        <w:rPr>
          <w:rFonts w:ascii="Arial" w:hAnsi="Arial"/>
          <w:sz w:val="22"/>
        </w:rPr>
        <w:t>Before retraining, the pipeline checks pipeline_state for last_trained_tweet_collected_at and counts new tweets since that timestamp. If new_tweets_count &lt; BERTOPIC_NEW_TWEETS_THRESHOLD (default 500), the training run is skipped entirely, preventing redundant retraining when no meaningful new data has arrived.</w:t>
      </w:r>
    </w:p>
    <w:p/>
    <w:p>
      <w:r>
        <w:rPr>
          <w:rFonts w:ascii="Arial" w:hAnsi="Arial"/>
          <w:b/>
          <w:color w:val="1F497D"/>
          <w:sz w:val="28"/>
        </w:rPr>
        <w:t>6. IMPLEMENTATION OF MODELS</w:t>
      </w:r>
    </w:p>
    <w:p>
      <w:r>
        <w:rPr>
          <w:rFonts w:ascii="Arial" w:hAnsi="Arial"/>
          <w:b/>
          <w:sz w:val="22"/>
        </w:rPr>
        <w:t>BERTopic  [services/bertopic_model.py, jobs/bertopic_pipeline.py]</w:t>
      </w:r>
    </w:p>
    <w:p>
      <w:pPr>
        <w:pStyle w:val="ListBullet"/>
      </w:pPr>
      <w:r>
        <w:rPr>
          <w:rFonts w:ascii="Arial" w:hAnsi="Arial"/>
          <w:sz w:val="22"/>
        </w:rPr>
        <w:t>Library: bertopic==0.16.2, sentence-transformers==2.7.0, umap-learn==0.5.6, hdbscan&gt;=0.8.36</w:t>
      </w:r>
    </w:p>
    <w:p>
      <w:pPr>
        <w:pStyle w:val="ListBullet"/>
      </w:pPr>
      <w:r>
        <w:rPr>
          <w:rFonts w:ascii="Arial" w:hAnsi="Arial"/>
          <w:sz w:val="22"/>
        </w:rPr>
        <w:t>Embedding model: sentence-transformers/paraphrase-multilingual-MiniLM-L12-v2 (supports 50+ languages, suitable for multilingual EN/SO corpus)</w:t>
      </w:r>
    </w:p>
    <w:p>
      <w:pPr>
        <w:pStyle w:val="ListBullet"/>
      </w:pPr>
      <w:r>
        <w:rPr>
          <w:rFonts w:ascii="Arial" w:hAnsi="Arial"/>
          <w:sz w:val="22"/>
        </w:rPr>
        <w:t>UMAP: n_neighbors=15, n_components=5, min_dist=0.0, metric="cosine", random_state=42</w:t>
      </w:r>
    </w:p>
    <w:p>
      <w:pPr>
        <w:pStyle w:val="ListBullet"/>
      </w:pPr>
      <w:r>
        <w:rPr>
          <w:rFonts w:ascii="Arial" w:hAnsi="Arial"/>
          <w:sz w:val="22"/>
        </w:rPr>
        <w:t>HDBSCAN: min_cluster_size=adaptive [max(3, min(10, n_docs // 5))], metric="euclidean", cluster_selection_method="eom", prediction_data=True</w:t>
      </w:r>
    </w:p>
    <w:p>
      <w:pPr>
        <w:pStyle w:val="ListBullet"/>
      </w:pPr>
      <w:r>
        <w:rPr>
          <w:rFonts w:ascii="Arial" w:hAnsi="Arial"/>
          <w:sz w:val="22"/>
        </w:rPr>
        <w:t>CountVectorizer: combined English + Somali stopwords; default ngram_range (unigrams); nr_topics="None" (no automatic reduction); calculate_probabilities=True</w:t>
      </w:r>
    </w:p>
    <w:p>
      <w:pPr>
        <w:pStyle w:val="ListBullet"/>
      </w:pPr>
      <w:r>
        <w:rPr>
          <w:rFonts w:ascii="Arial" w:hAnsi="Arial"/>
          <w:sz w:val="22"/>
        </w:rPr>
        <w:t>Dynamic Topic Modeling: topics_over_time() using tweet created_at timestamps; stored in topic_evolution MongoDB collection</w:t>
      </w:r>
    </w:p>
    <w:p>
      <w:pPr>
        <w:pStyle w:val="ListBullet"/>
      </w:pPr>
      <w:r>
        <w:rPr>
          <w:rFonts w:ascii="Arial" w:hAnsi="Arial"/>
          <w:sz w:val="22"/>
        </w:rPr>
        <w:t>Role: PRIMARY model -- the only one trained by the uvicorn background loop. Writes live trends to detected_trends. No HTML visualization generated.</w:t>
      </w:r>
    </w:p>
    <w:p>
      <w:pPr>
        <w:pStyle w:val="ListBullet"/>
      </w:pPr>
      <w:r>
        <w:rPr>
          <w:rFonts w:ascii="Arial" w:hAnsi="Arial"/>
          <w:sz w:val="22"/>
        </w:rPr>
        <w:t>Role: PRIMARY model -- the only one trained by the uvicorn background loop. Writes live trends to detected_trends.</w:t>
      </w:r>
    </w:p>
    <w:p>
      <w:r>
        <w:rPr>
          <w:rFonts w:ascii="Arial" w:hAnsi="Arial"/>
          <w:b/>
          <w:sz w:val="22"/>
        </w:rPr>
        <w:t>LDA -- Latent Dirichlet Allocation  [services/lda_model.py, jobs/lda_pipeline.py]</w:t>
      </w:r>
    </w:p>
    <w:p>
      <w:pPr>
        <w:pStyle w:val="ListBullet"/>
      </w:pPr>
      <w:r>
        <w:rPr>
          <w:rFonts w:ascii="Arial" w:hAnsi="Arial"/>
          <w:sz w:val="22"/>
        </w:rPr>
        <w:t>Library: gensim==4.3.2 (LdaModel)</w:t>
      </w:r>
    </w:p>
    <w:p>
      <w:pPr>
        <w:pStyle w:val="ListBullet"/>
      </w:pPr>
      <w:r>
        <w:rPr>
          <w:rFonts w:ascii="Arial" w:hAnsi="Arial"/>
          <w:sz w:val="22"/>
        </w:rPr>
        <w:t>K selection: grid search over topic_range=range(4,13) = [4,5,6,7,8,9,10,11,12] (when LDA_GRID_SEARCH=true AND corpus &gt;= 50 docs); best K = highest C_v coherence, tie-break = smaller K (Occam's razor)</w:t>
      </w:r>
    </w:p>
    <w:p>
      <w:pPr>
        <w:pStyle w:val="ListBullet"/>
      </w:pPr>
      <w:r>
        <w:rPr>
          <w:rFonts w:ascii="Arial" w:hAnsi="Arial"/>
          <w:sz w:val="22"/>
        </w:rPr>
        <w:t>Default K (no grid search): max(3, min(10, n_docs // 15))</w:t>
      </w:r>
    </w:p>
    <w:p>
      <w:pPr>
        <w:pStyle w:val="ListBullet"/>
      </w:pPr>
      <w:r>
        <w:rPr>
          <w:rFonts w:ascii="Arial" w:hAnsi="Arial"/>
          <w:sz w:val="22"/>
        </w:rPr>
        <w:t>Training params: alpha="symmetric", eta="symmetric", passes=10, random_state=42</w:t>
      </w:r>
    </w:p>
    <w:p>
      <w:pPr>
        <w:pStyle w:val="ListBullet"/>
      </w:pPr>
      <w:r>
        <w:rPr>
          <w:rFonts w:ascii="Arial" w:hAnsi="Arial"/>
          <w:sz w:val="22"/>
        </w:rPr>
        <w:t>Dictionary filtering: no_below=2, no_above=0.95</w:t>
      </w:r>
    </w:p>
    <w:p>
      <w:pPr>
        <w:pStyle w:val="ListBullet"/>
      </w:pPr>
      <w:r>
        <w:rPr>
          <w:rFonts w:ascii="Arial" w:hAnsi="Arial"/>
          <w:sz w:val="22"/>
        </w:rPr>
        <w:t>Role: BASELINE for academic comparison. NOT trained by any uvicorn background loop. No HTML visualization generated.</w:t>
      </w:r>
    </w:p>
    <w:p>
      <w:pPr>
        <w:pStyle w:val="ListBullet"/>
      </w:pPr>
      <w:r>
        <w:rPr>
          <w:rFonts w:ascii="Arial" w:hAnsi="Arial"/>
          <w:sz w:val="22"/>
        </w:rPr>
        <w:t>Role: BASELINE for academic comparison. NOT trained by any uvicorn background loop.</w:t>
      </w:r>
    </w:p>
    <w:p>
      <w:r>
        <w:rPr>
          <w:rFonts w:ascii="Arial" w:hAnsi="Arial"/>
          <w:b/>
          <w:sz w:val="22"/>
        </w:rPr>
        <w:t>NMF -- Non-negative Matrix Factorization  [services/nmf_model.py, jobs/nmf_pipeline.py]</w:t>
      </w:r>
    </w:p>
    <w:p>
      <w:pPr>
        <w:pStyle w:val="ListBullet"/>
      </w:pPr>
      <w:r>
        <w:rPr>
          <w:rFonts w:ascii="Arial" w:hAnsi="Arial"/>
          <w:sz w:val="22"/>
        </w:rPr>
        <w:t>Library: scikit-learn==1.3.2 (sklearn.decomposition.NMF)</w:t>
      </w:r>
    </w:p>
    <w:p>
      <w:pPr>
        <w:pStyle w:val="ListBullet"/>
      </w:pPr>
      <w:r>
        <w:rPr>
          <w:rFonts w:ascii="Arial" w:hAnsi="Arial"/>
          <w:sz w:val="22"/>
        </w:rPr>
        <w:t>K selection: grid search over range(4,13) = [4..12] (9 candidates, same as LDA, controlled by LDA_GRID_SEARCH env var); best K = highest C_v coherence, tie-break = smaller K</w:t>
      </w:r>
    </w:p>
    <w:p>
      <w:pPr>
        <w:pStyle w:val="ListBullet"/>
      </w:pPr>
      <w:r>
        <w:rPr>
          <w:rFonts w:ascii="Arial" w:hAnsi="Arial"/>
          <w:sz w:val="22"/>
        </w:rPr>
        <w:t>Default K (no grid search): max(3, min(10, n_docs // 15))</w:t>
      </w:r>
    </w:p>
    <w:p>
      <w:pPr>
        <w:pStyle w:val="ListBullet"/>
      </w:pPr>
      <w:r>
        <w:rPr>
          <w:rFonts w:ascii="Arial" w:hAnsi="Arial"/>
          <w:sz w:val="22"/>
        </w:rPr>
        <w:t>Training params: init="nndsvda", max_iter=400, random_state=42</w:t>
      </w:r>
    </w:p>
    <w:p>
      <w:pPr>
        <w:pStyle w:val="ListBullet"/>
      </w:pPr>
      <w:r>
        <w:rPr>
          <w:rFonts w:ascii="Arial" w:hAnsi="Arial"/>
          <w:sz w:val="22"/>
        </w:rPr>
        <w:t>Feature input: TF-IDF matrix restricted to gensim Dictionary vocabulary (no_below=2, no_above=0.95)</w:t>
      </w:r>
    </w:p>
    <w:p>
      <w:pPr>
        <w:pStyle w:val="ListBullet"/>
      </w:pPr>
      <w:r>
        <w:rPr>
          <w:rFonts w:ascii="Arial" w:hAnsi="Arial"/>
          <w:sz w:val="22"/>
        </w:rPr>
        <w:t>No perplexity (NMF is non-probabilistic); evaluated with C_v and U_Mass only</w:t>
      </w:r>
    </w:p>
    <w:p>
      <w:pPr>
        <w:pStyle w:val="ListBullet"/>
      </w:pPr>
      <w:r>
        <w:rPr>
          <w:rFonts w:ascii="Arial" w:hAnsi="Arial"/>
          <w:sz w:val="22"/>
        </w:rPr>
        <w:t>Role: SECOND BASELINE for academic comparison. NOT trained by any uvicorn background loop.</w:t>
      </w:r>
    </w:p>
    <w:p>
      <w:r>
        <w:rPr>
          <w:rFonts w:ascii="Arial" w:hAnsi="Arial"/>
          <w:b/>
          <w:sz w:val="22"/>
        </w:rPr>
        <w:t>LSTM -- Long Short-Term Memory</w:t>
      </w:r>
    </w:p>
    <w:p>
      <w:r>
        <w:rPr>
          <w:rFonts w:ascii="Arial" w:hAnsi="Arial"/>
          <w:sz w:val="22"/>
        </w:rPr>
        <w:t>LSTM IS NOT IMPLEMENTED. A file-system search for *lstm* and *LSTM* across the entire repository returned zero results. No LSTM, RNN, GRU, or any sequence-to-sequence neural network model exists in this codebase. The system is exclusively based on unsupervised topic-modeling algorithms.</w:t>
      </w:r>
    </w:p>
    <w:p/>
    <w:p>
      <w:r>
        <w:rPr>
          <w:rFonts w:ascii="Arial" w:hAnsi="Arial"/>
          <w:b/>
          <w:color w:val="1F497D"/>
          <w:sz w:val="28"/>
        </w:rPr>
        <w:t>7. MODEL EVALUATION</w:t>
      </w:r>
    </w:p>
    <w:p>
      <w:r>
        <w:rPr>
          <w:rFonts w:ascii="Arial" w:hAnsi="Arial"/>
          <w:b/>
          <w:sz w:val="22"/>
        </w:rPr>
        <w:t>Evaluation Metrics  [services/evaluation.py]</w:t>
      </w:r>
    </w:p>
    <w:p>
      <w:r>
        <w:rPr>
          <w:rFonts w:ascii="Arial" w:hAnsi="Arial"/>
          <w:sz w:val="22"/>
        </w:rPr>
        <w:t>Three intrinsic metrics are computed per model, split three ways (English / Somali / combined), scored against the SAME reference corpus using TOP_N_WORDS=10 for all models:</w:t>
      </w:r>
    </w:p>
    <w:p>
      <w:pPr>
        <w:pStyle w:val="ListBullet"/>
      </w:pPr>
      <w:r>
        <w:rPr>
          <w:rFonts w:ascii="Arial" w:hAnsi="Arial"/>
          <w:sz w:val="22"/>
        </w:rPr>
        <w:t>C_v Coherence (PRIMARY) -- gensim CoherenceModel(coherence="c_v"). Measures semantic similarity of top topic words using sliding-window PMI and cosine similarity on co-occurrence statistics. Higher is better. Range: approximately 0 to 1.</w:t>
      </w:r>
    </w:p>
    <w:p>
      <w:pPr>
        <w:pStyle w:val="ListBullet"/>
      </w:pPr>
      <w:r>
        <w:rPr>
          <w:rFonts w:ascii="Arial" w:hAnsi="Arial"/>
          <w:sz w:val="22"/>
        </w:rPr>
        <w:t>U_Mass Coherence (supporting) -- gensim CoherenceModel(coherence="u_mass"). Document co-occurrence based; negative values expected (less negative = better). NOT used for winner selection.</w:t>
      </w:r>
    </w:p>
    <w:p>
      <w:pPr>
        <w:pStyle w:val="ListBullet"/>
      </w:pPr>
      <w:r>
        <w:rPr>
          <w:rFonts w:ascii="Arial" w:hAnsi="Arial"/>
          <w:sz w:val="22"/>
        </w:rPr>
        <w:t>Topic Diversity -- proportion of unique words across all topics' top-N words: len(unique_words) / len(all_words). Computed by calculate_topic_diversity() in services/nmf_model.py; called identically for all three models. Range: 0 to 1.</w:t>
      </w:r>
    </w:p>
    <w:p>
      <w:pPr>
        <w:pStyle w:val="ListBullet"/>
      </w:pPr>
      <w:r>
        <w:rPr>
          <w:rFonts w:ascii="Arial" w:hAnsi="Arial"/>
          <w:sz w:val="22"/>
        </w:rPr>
        <w:t>Perplexity -- computed for LDA only (LdaModel.log_perplexity). NOT used in the three-way comparison because NMF is non-probabilistic and BERTopic is transformer-based.</w:t>
      </w:r>
    </w:p>
    <w:p>
      <w:r>
        <w:rPr>
          <w:rFonts w:ascii="Arial" w:hAnsi="Arial"/>
          <w:b/>
          <w:sz w:val="22"/>
        </w:rPr>
        <w:t>Core Evaluation Function  [services/evaluation.py:evaluate_model()]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evaluate_model(model_name, topics, K, reference_corpora, dictionary)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--&gt; returns list of dicts: [{model, language, c_v, u_mass, diversity, K}]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--&gt; one row per language slice (en / so only -- combined excluded: not an independent measurement)</w:t>
      </w:r>
    </w:p>
    <w:p>
      <w:r>
        <w:rPr>
          <w:rFonts w:ascii="Arial" w:hAnsi="Arial"/>
          <w:sz w:val="22"/>
        </w:rPr>
        <w:t>All three models are scored against the SAME reference corpus built by build_reference_corpora() using preprocess_lda() tokenization -- a common yardstick regardless of each model's own preprocessing. A shared permissive gensim Dictionary (unfiltered) is built from the combined corpus so every topic word any model produces has the best chance of resolving.</w:t>
      </w:r>
    </w:p>
    <w:p>
      <w:r>
        <w:rPr>
          <w:rFonts w:ascii="Arial" w:hAnsi="Arial"/>
          <w:b/>
          <w:sz w:val="22"/>
        </w:rPr>
        <w:t>Winner Selection  [jobs/model_comparison.py:_select_winner_from_metrics()]</w:t>
      </w:r>
    </w:p>
    <w:p>
      <w:r>
        <w:rPr>
          <w:rFonts w:ascii="Arial" w:hAnsi="Arial"/>
          <w:sz w:val="22"/>
        </w:rPr>
        <w:t>Primary criterion: highest English C_v (dominant language). First tiebreak: highest Somali C_v. Second tiebreak: highest English Topic Diversity. Combined slice is excluded from scoring (it merges en+so already captured individually and inflates bag-of-words models). The winner name is persisted to pipeline_state (key "deployed_model") and used by the deployment dispatcher for subsequent live trend generation.</w:t>
      </w:r>
    </w:p>
    <w:p>
      <w:r>
        <w:rPr>
          <w:rFonts w:ascii="Arial" w:hAnsi="Arial"/>
          <w:b/>
          <w:sz w:val="22"/>
        </w:rPr>
        <w:t>Output Files Generated by python run_evaluation.py</w:t>
      </w:r>
    </w:p>
    <w:p>
      <w:pPr>
        <w:pStyle w:val="ListBullet"/>
      </w:pPr>
      <w:r>
        <w:rPr>
          <w:rFonts w:ascii="Arial" w:hAnsi="Arial"/>
          <w:sz w:val="22"/>
        </w:rPr>
        <w:t>results/metrics/coherence_diversity.csv   -- one row per (model, language); columns: model, language, c_v, u_mass, diversity, K</w:t>
      </w:r>
    </w:p>
    <w:p>
      <w:pPr>
        <w:pStyle w:val="ListBullet"/>
      </w:pPr>
      <w:r>
        <w:rPr>
          <w:rFonts w:ascii="Arial" w:hAnsi="Arial"/>
          <w:sz w:val="22"/>
        </w:rPr>
        <w:t>results/metrics/coherence_diversity.json  -- same data in JSON format</w:t>
      </w:r>
    </w:p>
    <w:p>
      <w:pPr>
        <w:pStyle w:val="ListBullet"/>
      </w:pPr>
      <w:r>
        <w:rPr>
          <w:rFonts w:ascii="Arial" w:hAnsi="Arial"/>
          <w:sz w:val="22"/>
        </w:rPr>
        <w:t>results/topics/{model}_{lang}_topics.csv  -- top words per topic; columns: topic_id, rank, word</w:t>
      </w:r>
    </w:p>
    <w:p>
      <w:pPr>
        <w:pStyle w:val="ListBullet"/>
      </w:pPr>
      <w:r>
        <w:rPr>
          <w:rFonts w:ascii="Arial" w:hAnsi="Arial"/>
          <w:sz w:val="22"/>
        </w:rPr>
        <w:t>results/enhancement/before_after.json     -- hyperparameter sweep results for the winning model</w:t>
      </w:r>
    </w:p>
    <w:p>
      <w:pPr>
        <w:pStyle w:val="ListBullet"/>
      </w:pPr>
      <w:r>
        <w:rPr>
          <w:rFonts w:ascii="Arial" w:hAnsi="Arial"/>
          <w:sz w:val="22"/>
        </w:rPr>
        <w:t>reports/comparison/latest_comparison.json -- three-way comparison with selected_deployment_model</w:t>
      </w:r>
    </w:p>
    <w:p>
      <w:pPr>
        <w:pStyle w:val="ListBullet"/>
      </w:pPr>
      <w:r>
        <w:rPr>
          <w:rFonts w:ascii="Arial" w:hAnsi="Arial"/>
          <w:sz w:val="22"/>
        </w:rPr>
        <w:t>reports/bertopic/latest_eval_report.txt   -- BERTopic cosine-similarity cohesion + diversity (text)</w:t>
      </w:r>
    </w:p>
    <w:p>
      <w:pPr>
        <w:pStyle w:val="ListBullet"/>
      </w:pPr>
      <w:r>
        <w:rPr>
          <w:rFonts w:ascii="Arial" w:hAnsi="Arial"/>
          <w:sz w:val="22"/>
        </w:rPr>
        <w:t>reports/lda/latest_eval.json              -- LDA coherence, perplexity, grid search results</w:t>
      </w:r>
    </w:p>
    <w:p>
      <w:pPr>
        <w:pStyle w:val="ListBullet"/>
      </w:pPr>
      <w:r>
        <w:rPr>
          <w:rFonts w:ascii="Arial" w:hAnsi="Arial"/>
          <w:sz w:val="22"/>
        </w:rPr>
        <w:t>reports/nmf/latest_eval.json              -- NMF coherence, diversity, grid search results</w:t>
      </w:r>
    </w:p>
    <w:p>
      <w:pPr>
        <w:pStyle w:val="ListBullet"/>
      </w:pP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</w:r>
    </w:p>
    <w:p>
      <w:r>
        <w:rPr>
          <w:rFonts w:ascii="Arial" w:hAnsi="Arial"/>
          <w:b/>
          <w:sz w:val="22"/>
        </w:rPr>
        <w:t>Plots and Figures</w:t>
      </w:r>
    </w:p>
    <w:p>
      <w:r>
        <w:rPr>
          <w:rFonts w:ascii="Arial" w:hAnsi="Arial"/>
          <w:sz w:val="22"/>
        </w:rPr>
        <w:t>Interactive HTML visualisations (BERTopic intertopic map, pyLDAvis) were removed from the production pipeline. The generate_visualization() methods remain in services/bertopic_model.py and services/lda_model.py as utility methods but are no longer called by any pipeline. Static image plots (matplotlib / seaborn PNG or PDF) are NOT generated anywhere in the codebase.</w:t>
      </w:r>
    </w:p>
    <w:p/>
    <w:p>
      <w:r>
        <w:rPr>
          <w:rFonts w:ascii="Arial" w:hAnsi="Arial"/>
          <w:b/>
          <w:color w:val="1F497D"/>
          <w:sz w:val="28"/>
        </w:rPr>
        <w:t>8. ADDITIONAL IMPLEMENTATION DETAILS</w:t>
      </w:r>
    </w:p>
    <w:p>
      <w:r>
        <w:rPr>
          <w:rFonts w:ascii="Arial" w:hAnsi="Arial"/>
          <w:b/>
          <w:sz w:val="22"/>
        </w:rPr>
        <w:t>Authentication System  [services/auth.py, app/routes.py]</w:t>
      </w:r>
    </w:p>
    <w:p>
      <w:pPr>
        <w:pStyle w:val="ListBullet"/>
      </w:pPr>
      <w:r>
        <w:rPr>
          <w:rFonts w:ascii="Arial" w:hAnsi="Arial"/>
          <w:sz w:val="22"/>
        </w:rPr>
        <w:t>JWT authentication via python-jose 3.3.0; OAuth2PasswordBearer scheme</w:t>
      </w:r>
    </w:p>
    <w:p>
      <w:pPr>
        <w:pStyle w:val="ListBullet"/>
      </w:pPr>
      <w:r>
        <w:rPr>
          <w:rFonts w:ascii="Arial" w:hAnsi="Arial"/>
          <w:sz w:val="22"/>
        </w:rPr>
        <w:t>Login accepts email OR username; passwords hashed with bcrypt (passlib 1.7.4 + bcrypt 3.2.2)</w:t>
      </w:r>
    </w:p>
    <w:p>
      <w:pPr>
        <w:pStyle w:val="ListBullet"/>
      </w:pPr>
      <w:r>
        <w:rPr>
          <w:rFonts w:ascii="Arial" w:hAnsi="Arial"/>
          <w:sz w:val="22"/>
        </w:rPr>
        <w:t>2FA via email: 6-digit code stored in the users collection with a 10-minute expiry</w:t>
      </w:r>
    </w:p>
    <w:p>
      <w:pPr>
        <w:pStyle w:val="ListBullet"/>
      </w:pPr>
      <w:r>
        <w:rPr>
          <w:rFonts w:ascii="Arial" w:hAnsi="Arial"/>
          <w:sz w:val="22"/>
        </w:rPr>
        <w:t>Google OAuth auto-registration via @react-oauth/google ^0.13.5</w:t>
      </w:r>
    </w:p>
    <w:p>
      <w:pPr>
        <w:pStyle w:val="ListBullet"/>
      </w:pPr>
      <w:r>
        <w:rPr>
          <w:rFonts w:ascii="Arial" w:hAnsi="Arial"/>
          <w:sz w:val="22"/>
        </w:rPr>
        <w:t>Users collection fields: email, username, hashed_password, two_factor_code, two_factor_expires, email_digests (bool), spike_alerts (bool)</w:t>
      </w:r>
    </w:p>
    <w:p>
      <w:r>
        <w:rPr>
          <w:rFonts w:ascii="Arial" w:hAnsi="Arial"/>
          <w:b/>
          <w:sz w:val="22"/>
        </w:rPr>
        <w:t>Trend Scoring Formula  [services/trend_scoring.py:compute_trend_score()]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trend_score = 0.6 * (volume / max_volume) + 0.4 * (engagement / max_engagement)</w:t>
      </w:r>
    </w:p>
    <w:p>
      <w:r>
        <w:rPr>
          <w:rFonts w:ascii="Arial" w:hAnsi="Arial"/>
          <w:sz w:val="22"/>
        </w:rPr>
        <w:t>where engagement = total_likes + total_retweets, max_engagement is the maximum engagement across all topics in the current batch, and volume is the tweet count in the topic cluster. 60% weight on volume (reach); 40% weight on engagement (interaction quality).</w:t>
      </w:r>
    </w:p>
    <w:p>
      <w:r>
        <w:rPr>
          <w:rFonts w:ascii="Arial" w:hAnsi="Arial"/>
          <w:b/>
          <w:sz w:val="22"/>
        </w:rPr>
        <w:t>Topic Label Generation  [services/trend_scoring.py:generate_topic_label()]</w:t>
      </w:r>
    </w:p>
    <w:p>
      <w:r>
        <w:rPr>
          <w:rFonts w:ascii="Arial" w:hAnsi="Arial"/>
          <w:sz w:val="22"/>
        </w:rPr>
        <w:t>Human-readable labels are generated from the top 3 cleaned keywords. clean_keywords() is applied first, then words are title-cased and joined as "A, B &amp; C". Examples: "Madaxweyne, Soomaaliya &amp; Puntland", "Somalia &amp; Security".</w:t>
      </w:r>
    </w:p>
    <w:p>
      <w:r>
        <w:rPr>
          <w:rFonts w:ascii="Arial" w:hAnsi="Arial"/>
          <w:b/>
          <w:sz w:val="22"/>
        </w:rPr>
        <w:t>Deduplication Strategy  [db/connection.py, jobs/bertopic_pipeline.py, jobs/deployment.py]</w:t>
      </w:r>
    </w:p>
    <w:p>
      <w:pPr>
        <w:pStyle w:val="ListBullet"/>
      </w:pPr>
      <w:r>
        <w:rPr>
          <w:rFonts w:ascii="Arial" w:hAnsi="Arial"/>
          <w:sz w:val="22"/>
        </w:rPr>
        <w:t>Delete-before-write: _persist_trends() and _persist_trend_docs() each call coll.delete_many({"model": model_name}) before inserting a new batch. Guarantees exactly one set of trends per model at all times.</w:t>
      </w:r>
    </w:p>
    <w:p>
      <w:pPr>
        <w:pStyle w:val="ListBullet"/>
      </w:pPr>
      <w:r>
        <w:rPr>
          <w:rFonts w:ascii="Arial" w:hAnsi="Arial"/>
          <w:sz w:val="22"/>
        </w:rPr>
        <w:t>deduplicate_existing_trends(): runs on server startup. Groups detected_trends by Name; keeps the most-recent calculated_at document; deletes all older duplicates with the same Name. Acts as a safety net for any pre-existing data.</w:t>
      </w:r>
    </w:p>
    <w:p>
      <w:pPr>
        <w:pStyle w:val="ListBullet"/>
      </w:pPr>
      <w:r>
        <w:rPr>
          <w:rFonts w:ascii="Arial" w:hAnsi="Arial"/>
          <w:sz w:val="22"/>
        </w:rPr>
        <w:t>/trends endpoint pinning: the default view finds max(calculated_at) across the collection and returns ONLY documents with that exact timestamp, so even without dedup the dashboard always shows the latest run.</w:t>
      </w:r>
    </w:p>
    <w:p>
      <w:r>
        <w:rPr>
          <w:rFonts w:ascii="Arial" w:hAnsi="Arial"/>
          <w:b/>
          <w:sz w:val="22"/>
        </w:rPr>
        <w:t>Enhancement Sweep  [jobs/enhancement.py]</w:t>
      </w:r>
    </w:p>
    <w:p>
      <w:r>
        <w:rPr>
          <w:rFonts w:ascii="Arial" w:hAnsi="Arial"/>
          <w:sz w:val="22"/>
        </w:rPr>
        <w:t>After winner selection, run_enhancement() performs a hyperparameter grid sweep on the WINNING MODEL ONLY (the two losing models are never retrained or touched). Grid sizes: LDA -- 8 candidates (2 alpha x 2 eta x 2 passes); NMF -- 4 candidates (2 init x 2 max_iter); BERTopic -- up to 3 candidates (min_cluster_size offsets [0, +2, +4] from adaptive base). The enhanced config is adopted ONLY if its mean C_v strictly exceeds the baseline; otherwise the original config is kept unchanged. Results written to results/enhancement/before_after.json.</w:t>
      </w:r>
    </w:p>
    <w:p>
      <w:r>
        <w:rPr>
          <w:rFonts w:ascii="Arial" w:hAnsi="Arial"/>
          <w:b/>
          <w:sz w:val="22"/>
        </w:rPr>
        <w:t>Email Notifications  [services/notifications.py, services/email.py]</w:t>
      </w:r>
    </w:p>
    <w:p>
      <w:pPr>
        <w:pStyle w:val="ListBullet"/>
      </w:pPr>
      <w:r>
        <w:rPr>
          <w:rFonts w:ascii="Arial" w:hAnsi="Arial"/>
          <w:sz w:val="22"/>
        </w:rPr>
        <w:t>Daily digest: sent to users with email_digests=True every 24 h (DIGEST_INTERVAL_HOURS). Summarises top trending topics.</w:t>
      </w:r>
    </w:p>
    <w:p>
      <w:pPr>
        <w:pStyle w:val="ListBullet"/>
      </w:pPr>
      <w:r>
        <w:rPr>
          <w:rFonts w:ascii="Arial" w:hAnsi="Arial"/>
          <w:sz w:val="22"/>
        </w:rPr>
        <w:t>Spike alerts: triggered after each BERTopic training run when a topic's trend_score crosses a threshold. Sent to users with spike_alerts=True.</w:t>
      </w:r>
    </w:p>
    <w:p>
      <w:pPr>
        <w:pStyle w:val="ListBullet"/>
      </w:pPr>
      <w:r>
        <w:rPr>
          <w:rFonts w:ascii="Arial" w:hAnsi="Arial"/>
          <w:sz w:val="22"/>
        </w:rPr>
        <w:t>SMTP configuration: SMTP_HOST, SMTP_PORT, SMTP_USER, SMTP_PASSWORD env vars.</w:t>
      </w:r>
    </w:p>
    <w:p>
      <w:r>
        <w:rPr>
          <w:rFonts w:ascii="Arial" w:hAnsi="Arial"/>
          <w:b/>
          <w:sz w:val="22"/>
        </w:rPr>
        <w:t>Dynamic Topic Modeling (DTM)  [services/bertopic_model.py]</w:t>
      </w:r>
    </w:p>
    <w:p>
      <w:r>
        <w:rPr>
          <w:rFonts w:ascii="Arial" w:hAnsi="Arial"/>
          <w:sz w:val="22"/>
        </w:rPr>
        <w:t>After BERTopic training, topics_over_time() is called using tweet created_at timestamps to track how topics evolve, peak, and decay over time. Results are stored in the topic_evolution MongoDB collection and enable time-series analysis of trending topic emergence and decay.</w:t>
      </w:r>
    </w:p>
    <w:p>
      <w:r>
        <w:rPr>
          <w:rFonts w:ascii="Arial" w:hAnsi="Arial"/>
          <w:b/>
          <w:sz w:val="22"/>
        </w:rPr>
        <w:t>Key Design Limitations</w:t>
      </w:r>
    </w:p>
    <w:p>
      <w:pPr>
        <w:pStyle w:val="ListBullet"/>
      </w:pPr>
      <w:r>
        <w:rPr>
          <w:rFonts w:ascii="Arial" w:hAnsi="Arial"/>
          <w:sz w:val="22"/>
        </w:rPr>
        <w:t>No train/test split: unsupervised topic modeling has no ground-truth labels; all evaluation is intrinsic.</w:t>
      </w:r>
    </w:p>
    <w:p>
      <w:pPr>
        <w:pStyle w:val="ListBullet"/>
      </w:pPr>
      <w:r>
        <w:rPr>
          <w:rFonts w:ascii="Arial" w:hAnsi="Arial"/>
          <w:sz w:val="22"/>
        </w:rPr>
        <w:t>Hard session quota of 1,000 tweets per uvicorn process: the data collection loop stops permanently when quota is reached; requires server restart to collect more.</w:t>
      </w:r>
    </w:p>
    <w:p>
      <w:pPr>
        <w:pStyle w:val="ListBullet"/>
      </w:pPr>
      <w:r>
        <w:rPr>
          <w:rFonts w:ascii="Arial" w:hAnsi="Arial"/>
          <w:sz w:val="22"/>
        </w:rPr>
        <w:t>Twitter API v2 free tier: search_recent_tweets covers only the past 7 days; historical data collection is not possible.</w:t>
      </w:r>
    </w:p>
    <w:p>
      <w:pPr>
        <w:pStyle w:val="ListBullet"/>
      </w:pPr>
      <w:r>
        <w:rPr>
          <w:rFonts w:ascii="Arial" w:hAnsi="Arial"/>
          <w:sz w:val="22"/>
        </w:rPr>
        <w:t>LDA and NMF are NOT trained by uvicorn background loops -- must be triggered via CLI or manual API call.</w:t>
      </w:r>
    </w:p>
    <w:p>
      <w:pPr>
        <w:pStyle w:val="ListBullet"/>
      </w:pPr>
      <w:r>
        <w:rPr>
          <w:rFonts w:ascii="Arial" w:hAnsi="Arial"/>
          <w:sz w:val="22"/>
        </w:rPr>
        <w:t>Language identification relies entirely on Twitter's own lang field; no secondary verification is applied in the code.</w:t>
      </w:r>
    </w:p>
    <w:p>
      <w:pPr>
        <w:pStyle w:val="ListBullet"/>
      </w:pPr>
      <w:r>
        <w:rPr>
          <w:rFonts w:ascii="Arial" w:hAnsi="Arial"/>
          <w:sz w:val="22"/>
        </w:rPr>
        <w:t>BERTopic retrains on the FULL corpus (not incrementally), so training time grows linearly with corpus size.</w:t>
      </w:r>
    </w:p>
    <w:p>
      <w:pPr>
        <w:pStyle w:val="ListBullet"/>
      </w:pPr>
      <w:r>
        <w:rPr>
          <w:rFonts w:ascii="Arial" w:hAnsi="Arial"/>
          <w:sz w:val="22"/>
        </w:rPr>
        <w:t>The deployment dispatcher run_deployed_pipeline() is wired into main.py lifespan via periodic_winner_training_loop. On each 30-min tick it reads the winner from pipeline_state and retrains that model, writing updated topics to detected_trends.</w:t>
      </w:r>
    </w:p>
    <w:p>
      <w:pPr>
        <w:pStyle w:val="ListBullet"/>
      </w:pPr>
      <w:r>
        <w:rPr>
          <w:rFonts w:ascii="Arial" w:hAnsi="Arial"/>
          <w:sz w:val="22"/>
        </w:rPr>
        <w:t>Dynamic Topic Modeling (DTM) requires sufficient temporal spread in the corpus; runs silently and without error if data is too sparse but may produce no useful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